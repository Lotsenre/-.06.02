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F773" w14:textId="77777777" w:rsidR="00365293" w:rsidRPr="006F457A" w:rsidRDefault="00000000">
      <w:pPr>
        <w:pStyle w:val="CoverInstitute"/>
        <w:rPr>
          <w:lang w:val="ru-RU"/>
        </w:rPr>
      </w:pPr>
      <w:r w:rsidRPr="006F457A">
        <w:rPr>
          <w:b/>
          <w:lang w:val="ru-RU"/>
        </w:rPr>
        <w:t>МИНИСТЕРСТВО НАУКИ И ВЫСШЕГО ОБРАЗОВАНИЯ РОССИЙСКОЙ ФЕДЕРАЦИИ</w:t>
      </w:r>
    </w:p>
    <w:p w14:paraId="79AFC6A6" w14:textId="77777777" w:rsidR="00365293" w:rsidRPr="006F457A" w:rsidRDefault="00000000">
      <w:pPr>
        <w:pStyle w:val="CoverInstitute"/>
        <w:rPr>
          <w:lang w:val="ru-RU"/>
        </w:rPr>
      </w:pPr>
      <w:r w:rsidRPr="006F457A">
        <w:rPr>
          <w:lang w:val="ru-RU"/>
        </w:rPr>
        <w:t>СТАРООСКОЛЬСКИЙ ТЕХНОЛОГИЧЕСКИЙ ИНСТИТУТ ИМ. А. А. УГАРОВА</w:t>
      </w:r>
    </w:p>
    <w:p w14:paraId="6764C045" w14:textId="77777777" w:rsidR="00365293" w:rsidRPr="006F457A" w:rsidRDefault="00000000">
      <w:pPr>
        <w:pStyle w:val="CoverInstitute"/>
        <w:rPr>
          <w:lang w:val="ru-RU"/>
        </w:rPr>
      </w:pPr>
      <w:r w:rsidRPr="006F457A">
        <w:rPr>
          <w:lang w:val="ru-RU"/>
        </w:rPr>
        <w:t>(филиал) федерального государственного автономного образовательного учреждения высшего образования</w:t>
      </w:r>
    </w:p>
    <w:p w14:paraId="1F30FB8C" w14:textId="77777777" w:rsidR="00365293" w:rsidRPr="006F457A" w:rsidRDefault="00000000">
      <w:pPr>
        <w:pStyle w:val="CoverInstitute"/>
        <w:rPr>
          <w:lang w:val="ru-RU"/>
        </w:rPr>
      </w:pPr>
      <w:r w:rsidRPr="006F457A">
        <w:rPr>
          <w:lang w:val="ru-RU"/>
        </w:rPr>
        <w:t>«Национальный исследовательский технологический университет МИСИС»</w:t>
      </w:r>
    </w:p>
    <w:p w14:paraId="352EF397" w14:textId="77777777" w:rsidR="00365293" w:rsidRPr="006F457A" w:rsidRDefault="00000000">
      <w:pPr>
        <w:pStyle w:val="CoverInstitute"/>
        <w:rPr>
          <w:lang w:val="ru-RU"/>
        </w:rPr>
      </w:pPr>
      <w:r w:rsidRPr="006F457A">
        <w:rPr>
          <w:b/>
          <w:lang w:val="ru-RU"/>
        </w:rPr>
        <w:t>ОСКОЛЬСКИЙ ПОЛИТЕХНИЧЕСКИЙ КОЛЛЕДЖ</w:t>
      </w:r>
    </w:p>
    <w:p w14:paraId="6543B781" w14:textId="77777777" w:rsidR="00365293" w:rsidRPr="006F457A" w:rsidRDefault="00000000">
      <w:pPr>
        <w:pStyle w:val="aa"/>
        <w:spacing w:before="1280"/>
        <w:rPr>
          <w:lang w:val="ru-RU"/>
        </w:rPr>
      </w:pPr>
      <w:r w:rsidRPr="006F457A">
        <w:rPr>
          <w:lang w:val="ru-RU"/>
        </w:rPr>
        <w:t>Отчёт</w:t>
      </w:r>
    </w:p>
    <w:p w14:paraId="7AD9A461" w14:textId="77777777" w:rsidR="006F457A" w:rsidRPr="006F457A" w:rsidRDefault="006F457A" w:rsidP="006F457A">
      <w:pPr>
        <w:spacing w:line="276" w:lineRule="auto"/>
        <w:ind w:firstLine="0"/>
        <w:jc w:val="center"/>
        <w:rPr>
          <w:b/>
          <w:bCs/>
          <w:color w:val="auto"/>
          <w:sz w:val="32"/>
          <w:szCs w:val="32"/>
          <w:lang w:val="ru-RU" w:eastAsia="ru-RU"/>
        </w:rPr>
      </w:pPr>
      <w:r w:rsidRPr="006F457A">
        <w:rPr>
          <w:b/>
          <w:bCs/>
          <w:color w:val="auto"/>
          <w:szCs w:val="28"/>
          <w:lang w:val="ru-RU" w:eastAsia="ru-RU" w:bidi="en-US"/>
        </w:rPr>
        <w:t>По практической работе №1</w:t>
      </w:r>
    </w:p>
    <w:p w14:paraId="0A841401" w14:textId="77777777" w:rsidR="006F457A" w:rsidRPr="006F457A" w:rsidRDefault="006F457A" w:rsidP="006F457A">
      <w:pPr>
        <w:spacing w:line="276" w:lineRule="auto"/>
        <w:ind w:firstLine="0"/>
        <w:jc w:val="center"/>
        <w:rPr>
          <w:b/>
          <w:bCs/>
          <w:color w:val="auto"/>
          <w:sz w:val="32"/>
          <w:szCs w:val="32"/>
          <w:lang w:val="ru-RU" w:eastAsia="ru-RU"/>
        </w:rPr>
      </w:pPr>
      <w:r w:rsidRPr="006F457A">
        <w:rPr>
          <w:b/>
          <w:bCs/>
          <w:color w:val="auto"/>
          <w:szCs w:val="28"/>
          <w:lang w:val="ru-RU" w:eastAsia="ru-RU" w:bidi="en-US"/>
        </w:rPr>
        <w:t xml:space="preserve">по дисциплине </w:t>
      </w:r>
    </w:p>
    <w:p w14:paraId="7CFE7892" w14:textId="7F578346" w:rsidR="00365293" w:rsidRPr="0092533B" w:rsidRDefault="00000000">
      <w:pPr>
        <w:pStyle w:val="CoverBody"/>
        <w:spacing w:after="1300"/>
        <w:rPr>
          <w:b/>
          <w:bCs/>
          <w:lang w:val="ru-RU"/>
        </w:rPr>
      </w:pPr>
      <w:r w:rsidRPr="0092533B">
        <w:rPr>
          <w:b/>
          <w:bCs/>
          <w:lang w:val="ru-RU"/>
        </w:rPr>
        <w:t>«</w:t>
      </w:r>
      <w:r w:rsidR="006F457A" w:rsidRPr="0092533B">
        <w:rPr>
          <w:b/>
          <w:bCs/>
          <w:lang w:val="ru-RU"/>
        </w:rPr>
        <w:t>МДК.06.02 Инженерные технологии поддержка сопровождение</w:t>
      </w:r>
      <w:r w:rsidRPr="0092533B">
        <w:rPr>
          <w:b/>
          <w:bCs/>
          <w:lang w:val="ru-RU"/>
        </w:rPr>
        <w:t>»</w:t>
      </w:r>
    </w:p>
    <w:p w14:paraId="496484B5" w14:textId="77777777" w:rsidR="00365293" w:rsidRPr="006F457A" w:rsidRDefault="00000000">
      <w:pPr>
        <w:pStyle w:val="CoverAuthor"/>
        <w:rPr>
          <w:lang w:val="ru-RU"/>
        </w:rPr>
      </w:pPr>
      <w:r w:rsidRPr="006F457A">
        <w:rPr>
          <w:lang w:val="ru-RU"/>
        </w:rPr>
        <w:t>Выполнил:</w:t>
      </w:r>
    </w:p>
    <w:p w14:paraId="3043DD69" w14:textId="0824DE94" w:rsidR="00365293" w:rsidRPr="006F457A" w:rsidRDefault="00000000">
      <w:pPr>
        <w:pStyle w:val="CoverAuthor"/>
        <w:rPr>
          <w:lang w:val="ru-RU"/>
        </w:rPr>
      </w:pPr>
      <w:r w:rsidRPr="006F457A">
        <w:rPr>
          <w:lang w:val="ru-RU"/>
        </w:rPr>
        <w:t>студент группы ИСП</w:t>
      </w:r>
      <w:r w:rsidR="00D75BF4">
        <w:rPr>
          <w:lang w:val="ru-RU"/>
        </w:rPr>
        <w:t>-</w:t>
      </w:r>
      <w:r w:rsidRPr="006F457A">
        <w:rPr>
          <w:lang w:val="ru-RU"/>
        </w:rPr>
        <w:t>23</w:t>
      </w:r>
      <w:r w:rsidR="00D75BF4">
        <w:rPr>
          <w:lang w:val="ru-RU"/>
        </w:rPr>
        <w:t>-</w:t>
      </w:r>
      <w:r w:rsidRPr="006F457A">
        <w:rPr>
          <w:lang w:val="ru-RU"/>
        </w:rPr>
        <w:t>2</w:t>
      </w:r>
    </w:p>
    <w:p w14:paraId="3691CDD3" w14:textId="77777777" w:rsidR="00365293" w:rsidRDefault="00000000">
      <w:pPr>
        <w:pStyle w:val="CoverAuthor"/>
        <w:rPr>
          <w:lang w:val="ru-RU"/>
        </w:rPr>
      </w:pPr>
      <w:proofErr w:type="spellStart"/>
      <w:r w:rsidRPr="006F457A">
        <w:rPr>
          <w:lang w:val="ru-RU"/>
        </w:rPr>
        <w:t>Раимов</w:t>
      </w:r>
      <w:proofErr w:type="spellEnd"/>
      <w:r w:rsidRPr="006F457A">
        <w:rPr>
          <w:lang w:val="ru-RU"/>
        </w:rPr>
        <w:t xml:space="preserve"> Д.А.</w:t>
      </w:r>
    </w:p>
    <w:p w14:paraId="3A181B5B" w14:textId="77777777" w:rsidR="0092533B" w:rsidRPr="006F457A" w:rsidRDefault="0092533B" w:rsidP="0092533B">
      <w:pPr>
        <w:pStyle w:val="CoverAuthor"/>
        <w:jc w:val="center"/>
        <w:rPr>
          <w:lang w:val="ru-RU"/>
        </w:rPr>
      </w:pPr>
    </w:p>
    <w:p w14:paraId="1291F8D6" w14:textId="77777777" w:rsidR="00365293" w:rsidRPr="006F457A" w:rsidRDefault="00000000">
      <w:pPr>
        <w:pStyle w:val="CoverAuthor"/>
        <w:rPr>
          <w:lang w:val="ru-RU"/>
        </w:rPr>
      </w:pPr>
      <w:r w:rsidRPr="006F457A">
        <w:rPr>
          <w:lang w:val="ru-RU"/>
        </w:rPr>
        <w:t>Проверил:</w:t>
      </w:r>
    </w:p>
    <w:p w14:paraId="0503F3C6" w14:textId="6B8AA2E3" w:rsidR="00365293" w:rsidRPr="006F457A" w:rsidRDefault="0092533B">
      <w:pPr>
        <w:pStyle w:val="CoverAuthor"/>
        <w:rPr>
          <w:lang w:val="ru-RU"/>
        </w:rPr>
      </w:pPr>
      <w:r>
        <w:rPr>
          <w:lang w:val="ru-RU"/>
        </w:rPr>
        <w:t xml:space="preserve">преподаватель Проскурина </w:t>
      </w:r>
      <w:proofErr w:type="gramStart"/>
      <w:r>
        <w:rPr>
          <w:lang w:val="ru-RU"/>
        </w:rPr>
        <w:t>А.П</w:t>
      </w:r>
      <w:proofErr w:type="gramEnd"/>
    </w:p>
    <w:p w14:paraId="1DE6D146" w14:textId="77777777" w:rsidR="0092533B" w:rsidRDefault="0092533B" w:rsidP="0092533B">
      <w:pPr>
        <w:pStyle w:val="CoverBody"/>
        <w:spacing w:before="1500" w:after="2400"/>
        <w:rPr>
          <w:lang w:val="ru-RU"/>
        </w:rPr>
      </w:pPr>
    </w:p>
    <w:p w14:paraId="534F9E96" w14:textId="77777777" w:rsidR="0092533B" w:rsidRDefault="00000000" w:rsidP="0092533B">
      <w:pPr>
        <w:pStyle w:val="CoverBody"/>
        <w:spacing w:before="1500"/>
        <w:rPr>
          <w:lang w:val="ru-RU"/>
        </w:rPr>
      </w:pPr>
      <w:r w:rsidRPr="006F457A">
        <w:rPr>
          <w:lang w:val="ru-RU"/>
        </w:rPr>
        <w:t>Старый Оскол, 2026</w:t>
      </w:r>
      <w:r w:rsidRPr="006F457A">
        <w:rPr>
          <w:lang w:val="ru-RU"/>
        </w:rPr>
        <w:br w:type="page"/>
      </w:r>
    </w:p>
    <w:p w14:paraId="4215B9F2" w14:textId="77777777" w:rsidR="0092533B" w:rsidRPr="0092533B" w:rsidRDefault="0092533B" w:rsidP="0092533B">
      <w:pPr>
        <w:widowControl w:val="0"/>
        <w:autoSpaceDE w:val="0"/>
        <w:autoSpaceDN w:val="0"/>
        <w:spacing w:before="83" w:line="240" w:lineRule="auto"/>
        <w:ind w:right="646"/>
        <w:jc w:val="center"/>
        <w:outlineLvl w:val="0"/>
        <w:rPr>
          <w:b/>
          <w:bCs/>
          <w:color w:val="auto"/>
          <w:szCs w:val="32"/>
          <w:lang w:val="ru-RU"/>
        </w:rPr>
      </w:pPr>
      <w:r w:rsidRPr="0092533B">
        <w:rPr>
          <w:b/>
          <w:bCs/>
          <w:color w:val="auto"/>
          <w:szCs w:val="32"/>
          <w:lang w:val="ru-RU"/>
        </w:rPr>
        <w:lastRenderedPageBreak/>
        <w:t xml:space="preserve">Практическое занятие № 1. </w:t>
      </w:r>
    </w:p>
    <w:p w14:paraId="464C8CA3" w14:textId="57E7A98D" w:rsidR="0092533B" w:rsidRDefault="0092533B" w:rsidP="0092533B">
      <w:pPr>
        <w:widowControl w:val="0"/>
        <w:autoSpaceDE w:val="0"/>
        <w:autoSpaceDN w:val="0"/>
        <w:spacing w:before="83" w:line="240" w:lineRule="auto"/>
        <w:ind w:right="646"/>
        <w:jc w:val="center"/>
        <w:outlineLvl w:val="0"/>
        <w:rPr>
          <w:b/>
          <w:bCs/>
          <w:color w:val="auto"/>
          <w:szCs w:val="32"/>
          <w:lang w:val="ru-RU"/>
        </w:rPr>
      </w:pPr>
      <w:r w:rsidRPr="0092533B">
        <w:rPr>
          <w:b/>
          <w:bCs/>
          <w:color w:val="auto"/>
          <w:szCs w:val="32"/>
          <w:lang w:val="ru-RU"/>
        </w:rPr>
        <w:t>Разработка плана резервного</w:t>
      </w:r>
      <w:r w:rsidRPr="0092533B">
        <w:rPr>
          <w:b/>
          <w:bCs/>
          <w:color w:val="auto"/>
          <w:spacing w:val="-77"/>
          <w:szCs w:val="32"/>
          <w:lang w:val="ru-RU"/>
        </w:rPr>
        <w:t xml:space="preserve"> </w:t>
      </w:r>
      <w:r w:rsidRPr="0092533B">
        <w:rPr>
          <w:b/>
          <w:bCs/>
          <w:color w:val="auto"/>
          <w:szCs w:val="32"/>
          <w:lang w:val="ru-RU"/>
        </w:rPr>
        <w:t>копирования</w:t>
      </w:r>
    </w:p>
    <w:p w14:paraId="246941F6" w14:textId="77777777" w:rsidR="0092533B" w:rsidRPr="0092533B" w:rsidRDefault="0092533B" w:rsidP="0092533B">
      <w:pPr>
        <w:widowControl w:val="0"/>
        <w:autoSpaceDE w:val="0"/>
        <w:autoSpaceDN w:val="0"/>
        <w:spacing w:before="83" w:line="240" w:lineRule="auto"/>
        <w:ind w:right="646"/>
        <w:jc w:val="center"/>
        <w:outlineLvl w:val="0"/>
        <w:rPr>
          <w:b/>
          <w:bCs/>
          <w:color w:val="auto"/>
          <w:szCs w:val="32"/>
          <w:lang w:val="ru-RU"/>
        </w:rPr>
      </w:pPr>
    </w:p>
    <w:p w14:paraId="149AAB90" w14:textId="0E7F5780" w:rsidR="00365293" w:rsidRPr="006F457A" w:rsidRDefault="00000000" w:rsidP="0092533B">
      <w:pPr>
        <w:pStyle w:val="CoverBody"/>
        <w:ind w:firstLine="709"/>
        <w:jc w:val="both"/>
        <w:rPr>
          <w:lang w:val="ru-RU"/>
        </w:rPr>
      </w:pPr>
      <w:r w:rsidRPr="0092533B">
        <w:rPr>
          <w:b/>
          <w:bCs/>
          <w:lang w:val="ru-RU"/>
        </w:rPr>
        <w:t>Цель работы</w:t>
      </w:r>
      <w:r w:rsidR="0092533B">
        <w:rPr>
          <w:lang w:val="ru-RU"/>
        </w:rPr>
        <w:t xml:space="preserve">: </w:t>
      </w:r>
      <w:r w:rsidRPr="006F457A">
        <w:rPr>
          <w:lang w:val="ru-RU"/>
        </w:rPr>
        <w:t>изучить порядок составления плана резервного копирования и разработать план защиты данных своего рабочего компьютера.</w:t>
      </w:r>
    </w:p>
    <w:p w14:paraId="00B57B1A" w14:textId="5BF1C899" w:rsidR="00365293" w:rsidRPr="006F457A" w:rsidRDefault="00000000">
      <w:pPr>
        <w:pStyle w:val="21"/>
        <w:rPr>
          <w:lang w:val="ru-RU"/>
        </w:rPr>
      </w:pPr>
      <w:r w:rsidRPr="006F457A">
        <w:rPr>
          <w:lang w:val="ru-RU"/>
        </w:rPr>
        <w:t>Анализ данных рабочего компьютера</w:t>
      </w:r>
    </w:p>
    <w:p w14:paraId="4D403D0E" w14:textId="419F475F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Объект анализа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учебные данные в папк</w:t>
      </w:r>
      <w:r w:rsidR="0092533B">
        <w:rPr>
          <w:lang w:val="ru-RU"/>
        </w:rPr>
        <w:t>е</w:t>
      </w:r>
      <w:r w:rsidRPr="006F457A">
        <w:rPr>
          <w:lang w:val="ru-RU"/>
        </w:rPr>
        <w:t xml:space="preserve"> </w:t>
      </w:r>
      <w:r>
        <w:t>C</w:t>
      </w:r>
      <w:r w:rsidRPr="006F457A">
        <w:rPr>
          <w:lang w:val="ru-RU"/>
        </w:rPr>
        <w:t>:\</w:t>
      </w:r>
      <w:proofErr w:type="spellStart"/>
      <w:r>
        <w:t>WorkSpace</w:t>
      </w:r>
      <w:proofErr w:type="spellEnd"/>
      <w:r w:rsidRPr="006F457A">
        <w:rPr>
          <w:lang w:val="ru-RU"/>
        </w:rPr>
        <w:t>\</w:t>
      </w:r>
      <w:r>
        <w:t>Polit</w:t>
      </w:r>
      <w:r w:rsidRPr="006F457A">
        <w:rPr>
          <w:lang w:val="ru-RU"/>
        </w:rPr>
        <w:t xml:space="preserve">. На дату обследования, 03.10.2026, в папке </w:t>
      </w:r>
      <w:r>
        <w:t>Polit</w:t>
      </w:r>
      <w:r w:rsidRPr="006F457A">
        <w:rPr>
          <w:lang w:val="ru-RU"/>
        </w:rPr>
        <w:t xml:space="preserve"> обнаружено 1 607 файлов общим объёмом 0,726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 (около 743 </w:t>
      </w:r>
      <w:proofErr w:type="spellStart"/>
      <w:r w:rsidRPr="006F457A">
        <w:rPr>
          <w:lang w:val="ru-RU"/>
        </w:rPr>
        <w:t>МиБ</w:t>
      </w:r>
      <w:proofErr w:type="spellEnd"/>
      <w:r w:rsidRPr="006F457A">
        <w:rPr>
          <w:lang w:val="ru-RU"/>
        </w:rPr>
        <w:t xml:space="preserve">), включая скрытые файлы и результаты сборки. </w:t>
      </w:r>
    </w:p>
    <w:p w14:paraId="34732D29" w14:textId="62790D46" w:rsidR="00365293" w:rsidRPr="006F457A" w:rsidRDefault="00000000">
      <w:pPr>
        <w:pStyle w:val="af5"/>
        <w:rPr>
          <w:lang w:val="ru-RU"/>
        </w:rPr>
      </w:pPr>
      <w:r w:rsidRPr="006F457A">
        <w:rPr>
          <w:lang w:val="ru-RU"/>
        </w:rPr>
        <w:t xml:space="preserve">Таблица 1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Основные группы защищаемых данных</w:t>
      </w:r>
    </w:p>
    <w:tbl>
      <w:tblPr>
        <w:tblStyle w:val="aff0"/>
        <w:tblW w:w="935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2150"/>
        <w:gridCol w:w="5805"/>
        <w:gridCol w:w="1400"/>
      </w:tblGrid>
      <w:tr w:rsidR="00365293" w14:paraId="5BC7E414" w14:textId="77777777">
        <w:trPr>
          <w:cantSplit/>
          <w:tblHeader/>
        </w:trPr>
        <w:tc>
          <w:tcPr>
            <w:tcW w:w="2150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98527D" w14:textId="77777777" w:rsidR="00365293" w:rsidRDefault="00000000">
            <w:pPr>
              <w:pStyle w:val="TableText"/>
            </w:pPr>
            <w:proofErr w:type="spellStart"/>
            <w:r>
              <w:rPr>
                <w:b/>
              </w:rPr>
              <w:t>Группа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</w:p>
        </w:tc>
        <w:tc>
          <w:tcPr>
            <w:tcW w:w="5805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A16206" w14:textId="77777777" w:rsidR="00365293" w:rsidRDefault="00000000">
            <w:pPr>
              <w:pStyle w:val="TableText"/>
            </w:pPr>
            <w:r>
              <w:rPr>
                <w:b/>
              </w:rPr>
              <w:t>Примеры и расположение</w:t>
            </w:r>
          </w:p>
        </w:tc>
        <w:tc>
          <w:tcPr>
            <w:tcW w:w="1400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3A4723" w14:textId="77777777" w:rsidR="00365293" w:rsidRDefault="00000000">
            <w:pPr>
              <w:pStyle w:val="TableText"/>
            </w:pPr>
            <w:r>
              <w:rPr>
                <w:b/>
              </w:rPr>
              <w:t>Приоритет</w:t>
            </w:r>
          </w:p>
        </w:tc>
      </w:tr>
      <w:tr w:rsidR="00365293" w14:paraId="32391B36" w14:textId="77777777">
        <w:trPr>
          <w:cantSplit/>
        </w:trPr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85AF5B" w14:textId="77777777" w:rsidR="00365293" w:rsidRDefault="00000000">
            <w:pPr>
              <w:pStyle w:val="TableText"/>
            </w:pPr>
            <w:r>
              <w:t>Учебные отчёты</w:t>
            </w:r>
          </w:p>
        </w:tc>
        <w:tc>
          <w:tcPr>
            <w:tcW w:w="580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9A4F29B" w14:textId="77777777" w:rsidR="00365293" w:rsidRPr="006F457A" w:rsidRDefault="00000000">
            <w:pPr>
              <w:pStyle w:val="TableText"/>
              <w:rPr>
                <w:lang w:val="ru-RU"/>
              </w:rPr>
            </w:pPr>
            <w:r w:rsidRPr="006F457A">
              <w:rPr>
                <w:lang w:val="ru-RU"/>
              </w:rPr>
              <w:t xml:space="preserve">123 файла </w:t>
            </w:r>
            <w:r>
              <w:t>DOCX</w:t>
            </w:r>
            <w:r w:rsidRPr="006F457A">
              <w:rPr>
                <w:lang w:val="ru-RU"/>
              </w:rPr>
              <w:t xml:space="preserve"> в </w:t>
            </w:r>
            <w:r>
              <w:t>Polit</w:t>
            </w:r>
            <w:r w:rsidRPr="006F457A">
              <w:rPr>
                <w:lang w:val="ru-RU"/>
              </w:rPr>
              <w:t xml:space="preserve">; выполненные практические работы по МДК, ИТ, </w:t>
            </w:r>
            <w:proofErr w:type="spellStart"/>
            <w:r w:rsidRPr="006F457A">
              <w:rPr>
                <w:lang w:val="ru-RU"/>
              </w:rPr>
              <w:t>ОСиС</w:t>
            </w:r>
            <w:proofErr w:type="spellEnd"/>
            <w:r w:rsidRPr="006F457A">
              <w:rPr>
                <w:lang w:val="ru-RU"/>
              </w:rPr>
              <w:t xml:space="preserve"> и другим дисциплинам</w:t>
            </w:r>
          </w:p>
        </w:tc>
        <w:tc>
          <w:tcPr>
            <w:tcW w:w="140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FBCECC" w14:textId="77777777" w:rsidR="00365293" w:rsidRDefault="00000000">
            <w:pPr>
              <w:pStyle w:val="TableText"/>
            </w:pPr>
            <w:proofErr w:type="spellStart"/>
            <w:r>
              <w:t>Высокий</w:t>
            </w:r>
            <w:proofErr w:type="spellEnd"/>
          </w:p>
        </w:tc>
      </w:tr>
      <w:tr w:rsidR="00365293" w14:paraId="47A8F950" w14:textId="77777777">
        <w:trPr>
          <w:cantSplit/>
        </w:trPr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D5BBCF" w14:textId="77777777" w:rsidR="00365293" w:rsidRDefault="00000000">
            <w:pPr>
              <w:pStyle w:val="TableText"/>
            </w:pPr>
            <w:r>
              <w:t>Исходные проекты</w:t>
            </w:r>
          </w:p>
        </w:tc>
        <w:tc>
          <w:tcPr>
            <w:tcW w:w="580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92E232" w14:textId="77777777" w:rsidR="00365293" w:rsidRDefault="00000000">
            <w:pPr>
              <w:pStyle w:val="TableText"/>
            </w:pPr>
            <w:r>
              <w:t>C#, PHP, Delphi, HTML, CSS, JavaScript, Pascal; файлы проектов и их ресурсы</w:t>
            </w:r>
          </w:p>
        </w:tc>
        <w:tc>
          <w:tcPr>
            <w:tcW w:w="140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FC6485" w14:textId="77777777" w:rsidR="00365293" w:rsidRDefault="00000000">
            <w:pPr>
              <w:pStyle w:val="TableText"/>
            </w:pPr>
            <w:r>
              <w:t>Высокий</w:t>
            </w:r>
          </w:p>
        </w:tc>
      </w:tr>
      <w:tr w:rsidR="00365293" w14:paraId="7A9130D8" w14:textId="77777777">
        <w:trPr>
          <w:cantSplit/>
        </w:trPr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715857" w14:textId="50C420B6" w:rsidR="00365293" w:rsidRDefault="00000000">
            <w:pPr>
              <w:pStyle w:val="TableText"/>
            </w:pPr>
            <w:proofErr w:type="spellStart"/>
            <w:r>
              <w:t>Базы</w:t>
            </w:r>
            <w:proofErr w:type="spellEnd"/>
            <w:r>
              <w:t xml:space="preserve"> и SQL</w:t>
            </w:r>
            <w:r w:rsidR="00D75BF4">
              <w:t>-</w:t>
            </w:r>
            <w:proofErr w:type="spellStart"/>
            <w:r>
              <w:t>скрипты</w:t>
            </w:r>
            <w:proofErr w:type="spellEnd"/>
          </w:p>
        </w:tc>
        <w:tc>
          <w:tcPr>
            <w:tcW w:w="580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56D91F" w14:textId="055A7064" w:rsidR="00365293" w:rsidRDefault="00000000">
            <w:pPr>
              <w:pStyle w:val="TableText"/>
            </w:pPr>
            <w:r>
              <w:t xml:space="preserve">Northwind.accdb, Database2.accdb; Create_table.sql, </w:t>
            </w:r>
            <w:proofErr w:type="spellStart"/>
            <w:r>
              <w:t>Insert_date.sql</w:t>
            </w:r>
            <w:proofErr w:type="spellEnd"/>
            <w:r>
              <w:t xml:space="preserve"> и </w:t>
            </w:r>
            <w:proofErr w:type="spellStart"/>
            <w:r>
              <w:t>другие</w:t>
            </w:r>
            <w:proofErr w:type="spellEnd"/>
            <w:r>
              <w:t xml:space="preserve"> SQL</w:t>
            </w:r>
            <w:r w:rsidR="00D75BF4">
              <w:t>-</w:t>
            </w:r>
            <w:proofErr w:type="spellStart"/>
            <w:r>
              <w:t>файлы</w:t>
            </w:r>
            <w:proofErr w:type="spellEnd"/>
          </w:p>
        </w:tc>
        <w:tc>
          <w:tcPr>
            <w:tcW w:w="140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D45A18" w14:textId="77777777" w:rsidR="00365293" w:rsidRDefault="00000000">
            <w:pPr>
              <w:pStyle w:val="TableText"/>
            </w:pPr>
            <w:r>
              <w:t>Высокий</w:t>
            </w:r>
          </w:p>
        </w:tc>
      </w:tr>
      <w:tr w:rsidR="00365293" w14:paraId="08856335" w14:textId="77777777">
        <w:trPr>
          <w:cantSplit/>
        </w:trPr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0BBE7D" w14:textId="77777777" w:rsidR="00365293" w:rsidRDefault="00000000">
            <w:pPr>
              <w:pStyle w:val="TableText"/>
            </w:pPr>
            <w:r>
              <w:t>Вложения и материалы</w:t>
            </w:r>
          </w:p>
        </w:tc>
        <w:tc>
          <w:tcPr>
            <w:tcW w:w="580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978A2A" w14:textId="77777777" w:rsidR="00365293" w:rsidRPr="006F457A" w:rsidRDefault="00000000">
            <w:pPr>
              <w:pStyle w:val="TableText"/>
              <w:rPr>
                <w:lang w:val="ru-RU"/>
              </w:rPr>
            </w:pPr>
            <w:r w:rsidRPr="006F457A">
              <w:rPr>
                <w:lang w:val="ru-RU"/>
              </w:rPr>
              <w:t xml:space="preserve">Изображения, архивы </w:t>
            </w:r>
            <w:r>
              <w:t>ZIP</w:t>
            </w:r>
            <w:r w:rsidRPr="006F457A">
              <w:rPr>
                <w:lang w:val="ru-RU"/>
              </w:rPr>
              <w:t>, учебные материалы и документы задания</w:t>
            </w:r>
          </w:p>
        </w:tc>
        <w:tc>
          <w:tcPr>
            <w:tcW w:w="140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9C556A" w14:textId="77777777" w:rsidR="00365293" w:rsidRDefault="00000000">
            <w:pPr>
              <w:pStyle w:val="TableText"/>
            </w:pPr>
            <w:proofErr w:type="spellStart"/>
            <w:r>
              <w:t>Средний</w:t>
            </w:r>
            <w:proofErr w:type="spellEnd"/>
          </w:p>
        </w:tc>
      </w:tr>
      <w:tr w:rsidR="00365293" w14:paraId="0F04499D" w14:textId="77777777">
        <w:trPr>
          <w:cantSplit/>
        </w:trPr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3B955E" w14:textId="77777777" w:rsidR="00365293" w:rsidRDefault="00000000">
            <w:pPr>
              <w:pStyle w:val="TableText"/>
            </w:pPr>
            <w:r>
              <w:t>История изменений</w:t>
            </w:r>
          </w:p>
        </w:tc>
        <w:tc>
          <w:tcPr>
            <w:tcW w:w="580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DDDD1A" w14:textId="77777777" w:rsidR="00365293" w:rsidRPr="006F457A" w:rsidRDefault="00000000">
            <w:pPr>
              <w:pStyle w:val="TableText"/>
              <w:rPr>
                <w:lang w:val="ru-RU"/>
              </w:rPr>
            </w:pPr>
            <w:r w:rsidRPr="006F457A">
              <w:rPr>
                <w:lang w:val="ru-RU"/>
              </w:rPr>
              <w:t xml:space="preserve">Каталог </w:t>
            </w:r>
            <w:r>
              <w:t>Polit</w:t>
            </w:r>
            <w:proofErr w:type="gramStart"/>
            <w:r w:rsidRPr="006F457A">
              <w:rPr>
                <w:lang w:val="ru-RU"/>
              </w:rPr>
              <w:t>\.</w:t>
            </w:r>
            <w:r>
              <w:t>git</w:t>
            </w:r>
            <w:proofErr w:type="gramEnd"/>
            <w:r w:rsidRPr="006F457A">
              <w:rPr>
                <w:lang w:val="ru-RU"/>
              </w:rPr>
              <w:t>; локальная история и служебные данные репозитория</w:t>
            </w:r>
          </w:p>
        </w:tc>
        <w:tc>
          <w:tcPr>
            <w:tcW w:w="140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277F524" w14:textId="77777777" w:rsidR="00365293" w:rsidRDefault="00000000">
            <w:pPr>
              <w:pStyle w:val="TableText"/>
            </w:pPr>
            <w:proofErr w:type="spellStart"/>
            <w:r>
              <w:t>Высокий</w:t>
            </w:r>
            <w:proofErr w:type="spellEnd"/>
          </w:p>
        </w:tc>
      </w:tr>
    </w:tbl>
    <w:p w14:paraId="3288CF52" w14:textId="77777777" w:rsidR="00365293" w:rsidRDefault="00365293">
      <w:pPr>
        <w:pStyle w:val="af5"/>
        <w:spacing w:after="0"/>
      </w:pPr>
    </w:p>
    <w:p w14:paraId="45865AF9" w14:textId="77777777" w:rsidR="00365293" w:rsidRDefault="00000000">
      <w:pPr>
        <w:rPr>
          <w:lang w:val="ru-RU"/>
        </w:rPr>
      </w:pPr>
      <w:r w:rsidRPr="006F457A">
        <w:rPr>
          <w:lang w:val="ru-RU"/>
        </w:rPr>
        <w:t xml:space="preserve">На компьютере выявлен один локальный том </w:t>
      </w:r>
      <w:r>
        <w:t>C</w:t>
      </w:r>
      <w:r w:rsidRPr="006F457A">
        <w:rPr>
          <w:lang w:val="ru-RU"/>
        </w:rPr>
        <w:t>: (</w:t>
      </w:r>
      <w:r>
        <w:t>NTFS</w:t>
      </w:r>
      <w:r w:rsidRPr="006F457A">
        <w:rPr>
          <w:lang w:val="ru-RU"/>
        </w:rPr>
        <w:t xml:space="preserve">), объёмом около 464,7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; свободно около 309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>. Подключённые съёмные накопители не выявлены. Наличие отдельного носителя и настроенного облачного хранилища не подтверждено; они предусмотрены планом как необходимые ресурсы.</w:t>
      </w:r>
    </w:p>
    <w:p w14:paraId="793B3567" w14:textId="77777777" w:rsidR="0092533B" w:rsidRPr="006F457A" w:rsidRDefault="0092533B">
      <w:pPr>
        <w:rPr>
          <w:lang w:val="ru-RU"/>
        </w:rPr>
      </w:pPr>
    </w:p>
    <w:p w14:paraId="5D566BF1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lastRenderedPageBreak/>
        <w:t>1. Насколько важны данные?</w:t>
      </w:r>
    </w:p>
    <w:p w14:paraId="5777E081" w14:textId="77777777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>Наиболее важны выполненные отчёты, исходные проекты, базы данных и история изменений. Их потеря приведёт к повторному выполнению заданий и может нарушить сроки сдачи. Учебные материалы и изображения имеют среднюю важность. Кэш, временные файлы и повторно создаваемые результаты сборки имеют низкую важность.</w:t>
      </w:r>
    </w:p>
    <w:p w14:paraId="2CEC9A8B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2. К какому типу относится архивируемая информация?</w:t>
      </w:r>
    </w:p>
    <w:p w14:paraId="0BF18CA2" w14:textId="1AC07E2C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 xml:space="preserve">Информация представлена документами </w:t>
      </w:r>
      <w:r>
        <w:t>Word</w:t>
      </w:r>
      <w:r w:rsidRPr="006F457A">
        <w:rPr>
          <w:lang w:val="ru-RU"/>
        </w:rPr>
        <w:t xml:space="preserve">, исходными текстами программ, файлами проектов, </w:t>
      </w:r>
      <w:r>
        <w:t>SQL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скриптами, локальными базами </w:t>
      </w:r>
      <w:r>
        <w:t>Access</w:t>
      </w:r>
      <w:r w:rsidRPr="006F457A">
        <w:rPr>
          <w:lang w:val="ru-RU"/>
        </w:rPr>
        <w:t xml:space="preserve">, изображениями и архивами. Документы и код сохраняются как файлы. Для баз </w:t>
      </w:r>
      <w:r>
        <w:t>Access</w:t>
      </w:r>
      <w:r w:rsidRPr="006F457A">
        <w:rPr>
          <w:lang w:val="ru-RU"/>
        </w:rPr>
        <w:t xml:space="preserve"> копирование выполняется после закрытия базы всеми пользователями; для действующей серверной СУБД при её появлении потребуется штатная резервная копия или экспорт.</w:t>
      </w:r>
    </w:p>
    <w:p w14:paraId="4CACD6ED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3. Как часто изменяются данные?</w:t>
      </w:r>
    </w:p>
    <w:p w14:paraId="1DBE2528" w14:textId="77777777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>Во время выполнения практических работ документы и код могут изменяться несколько раз в день. Это рабочее допущение для расписания: обследование файлов не устанавливает точную частоту их редактирования. Для активных работ предусматривается ежедневное копирование и дополнительная копия после завершения важного этапа. Завершённые материалы копируются при изменении.</w:t>
      </w:r>
    </w:p>
    <w:p w14:paraId="22A427F4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4. Нужно ли дополнить архивацию созданием теневых копий?</w:t>
      </w:r>
    </w:p>
    <w:p w14:paraId="0E9D8CDE" w14:textId="77777777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 xml:space="preserve">Да, при наличии поддержки </w:t>
      </w:r>
      <w:r>
        <w:t>VSS</w:t>
      </w:r>
      <w:r w:rsidRPr="006F457A">
        <w:rPr>
          <w:lang w:val="ru-RU"/>
        </w:rPr>
        <w:t xml:space="preserve"> в выбранной программе. </w:t>
      </w:r>
      <w:r>
        <w:t>VSS</w:t>
      </w:r>
      <w:r w:rsidRPr="006F457A">
        <w:rPr>
          <w:lang w:val="ru-RU"/>
        </w:rPr>
        <w:t xml:space="preserve"> помогает получить согласованный снимок тома при работе приложений [2]. Для открытых баз необходимо учитывать поддержку их приложений и механизм согласования записи. Теневые копии на том же диске используются только как дополнение: при отказе диска или повреждении системы они могут быть утрачены вместе с оригиналами.</w:t>
      </w:r>
    </w:p>
    <w:p w14:paraId="4D31D03A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lastRenderedPageBreak/>
        <w:t>5. Как быстро нужно восстанавливать данные?</w:t>
      </w:r>
    </w:p>
    <w:p w14:paraId="0B0E2806" w14:textId="04EDA81C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 xml:space="preserve">Для активных отчётов и исходного кода задаётся целевое время восстановления до 1 часа, для всей учебной папки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до 4 часов. Допустимая потеря изменений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не более 24 часов, а для особо важного этапа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до момента последней внеплановой копии. Эти показатели являются требованиями плана; их достижимость необходимо подтвердить пробным восстановлением.</w:t>
      </w:r>
    </w:p>
    <w:p w14:paraId="392237AF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6. Какое оборудование оптимально для архивации и есть ли оно?</w:t>
      </w:r>
    </w:p>
    <w:p w14:paraId="70BF15AE" w14:textId="6FF29BF3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 xml:space="preserve">Для имеющегося объёма учебных данных достаточно отдельного внешнего </w:t>
      </w:r>
      <w:r>
        <w:t>USB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накопителя ёмкостью не менее 64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 и независимого удалённого хранилища с доступным объёмом не менее 64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. Основной том </w:t>
      </w:r>
      <w:r>
        <w:t>C</w:t>
      </w:r>
      <w:r w:rsidRPr="006F457A">
        <w:rPr>
          <w:lang w:val="ru-RU"/>
        </w:rPr>
        <w:t>: имеется, но он не является независимым резервным носителем. Отдельный накопитель и доступ к удалённому хранилищу необходимо подготовить до внедрения плана; их фактическое наличие не подтверждено.</w:t>
      </w:r>
    </w:p>
    <w:p w14:paraId="6DAF9DA2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7. Кто отвечает за выполнение плана и восстановление?</w:t>
      </w:r>
    </w:p>
    <w:p w14:paraId="053F3F93" w14:textId="206A5058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>Ответственным является владелец рабочего компьютера.</w:t>
      </w:r>
      <w:r w:rsidR="00D75BF4" w:rsidRPr="00D75BF4">
        <w:rPr>
          <w:lang w:val="ru-RU"/>
        </w:rPr>
        <w:t xml:space="preserve"> </w:t>
      </w:r>
      <w:r w:rsidRPr="006F457A">
        <w:rPr>
          <w:lang w:val="ru-RU"/>
        </w:rPr>
        <w:t>Он определяет состав защищаемых данных, подключает накопитель, проверяет задания и журналы, хранит ключи доступа, выполняет пробное и аварийное восстановление. Автоматизация не отменяет ежедневную проверку результата.</w:t>
      </w:r>
    </w:p>
    <w:p w14:paraId="66769748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t>8. Какое время оптимально для архивации?</w:t>
      </w:r>
    </w:p>
    <w:p w14:paraId="6E969DCA" w14:textId="0BF7A53A" w:rsidR="00365293" w:rsidRPr="006F457A" w:rsidRDefault="00000000" w:rsidP="0092533B">
      <w:pPr>
        <w:rPr>
          <w:lang w:val="ru-RU"/>
        </w:rPr>
      </w:pPr>
      <w:r w:rsidRPr="006F457A">
        <w:rPr>
          <w:lang w:val="ru-RU"/>
        </w:rPr>
        <w:t xml:space="preserve">Копирование выполняется после окончания учебной работы: ежедневно в 20:00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локальное задание, после его успешного завершения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независимое задание в удалённое хранилище, ориентировочно в 20:30. В воскресенье в 20:00 создаётся полная копия. Если компьютер выключен или накопитель недоступен, пропущенное задание выполняется при следующей возможности; до успешного повторения фиксируется нарушение расписания.</w:t>
      </w:r>
    </w:p>
    <w:p w14:paraId="23303928" w14:textId="77777777" w:rsidR="00365293" w:rsidRPr="006F457A" w:rsidRDefault="00000000" w:rsidP="0092533B">
      <w:pPr>
        <w:pStyle w:val="Question"/>
        <w:ind w:firstLine="709"/>
        <w:rPr>
          <w:lang w:val="ru-RU"/>
        </w:rPr>
      </w:pPr>
      <w:r w:rsidRPr="006F457A">
        <w:rPr>
          <w:lang w:val="ru-RU"/>
        </w:rPr>
        <w:lastRenderedPageBreak/>
        <w:t>9. Нужно ли сохранять архивы вне офиса?</w:t>
      </w:r>
    </w:p>
    <w:p w14:paraId="0C0D873B" w14:textId="77777777" w:rsidR="00365293" w:rsidRDefault="00000000" w:rsidP="0092533B">
      <w:pPr>
        <w:rPr>
          <w:lang w:val="ru-RU"/>
        </w:rPr>
      </w:pPr>
      <w:r w:rsidRPr="006F457A">
        <w:rPr>
          <w:lang w:val="ru-RU"/>
        </w:rPr>
        <w:t>Да. Для личного компьютера это означает хранение одной резервной копии вне помещения, где находится компьютер. Такая копия защищает учебные работы при краже, пожаре или повреждении техники. В плане используется зашифрованное удалённое хранилище с историей версий. Ключ расшифрования и сведения для доступа должны быть доступны при утрате компьютера, но храниться отдельно от архивов.</w:t>
      </w:r>
    </w:p>
    <w:p w14:paraId="1A96D7DB" w14:textId="77777777" w:rsidR="0092533B" w:rsidRPr="006F457A" w:rsidRDefault="0092533B" w:rsidP="0092533B">
      <w:pPr>
        <w:rPr>
          <w:lang w:val="ru-RU"/>
        </w:rPr>
      </w:pPr>
    </w:p>
    <w:p w14:paraId="13BE85E8" w14:textId="18D79544" w:rsidR="00365293" w:rsidRPr="0092533B" w:rsidRDefault="0092533B" w:rsidP="0092533B">
      <w:pPr>
        <w:pStyle w:val="1"/>
        <w:jc w:val="center"/>
        <w:rPr>
          <w:sz w:val="32"/>
          <w:szCs w:val="32"/>
          <w:lang w:val="ru-RU"/>
        </w:rPr>
      </w:pPr>
      <w:r w:rsidRPr="0092533B">
        <w:rPr>
          <w:sz w:val="32"/>
          <w:szCs w:val="32"/>
          <w:lang w:val="ru-RU"/>
        </w:rPr>
        <w:t>План резервного копирования</w:t>
      </w:r>
    </w:p>
    <w:p w14:paraId="0F23D5DF" w14:textId="173FA7E9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Ответственный за выполнение и восстановление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</w:t>
      </w:r>
      <w:proofErr w:type="spellStart"/>
      <w:r w:rsidRPr="006F457A">
        <w:rPr>
          <w:lang w:val="ru-RU"/>
        </w:rPr>
        <w:t>Раимов</w:t>
      </w:r>
      <w:proofErr w:type="spellEnd"/>
      <w:r w:rsidRPr="006F457A">
        <w:rPr>
          <w:lang w:val="ru-RU"/>
        </w:rPr>
        <w:t xml:space="preserve"> Д.А. Допустимая потеря изменений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до 24 часов. План применяется после подготовки хранилищ и успешного пробного восстановления.</w:t>
      </w:r>
    </w:p>
    <w:p w14:paraId="6CD09584" w14:textId="5D6F4008" w:rsidR="00365293" w:rsidRPr="006F457A" w:rsidRDefault="00000000" w:rsidP="0092533B">
      <w:pPr>
        <w:pStyle w:val="21"/>
        <w:ind w:firstLine="709"/>
        <w:rPr>
          <w:lang w:val="ru-RU"/>
        </w:rPr>
      </w:pPr>
      <w:r w:rsidRPr="006F457A">
        <w:rPr>
          <w:lang w:val="ru-RU"/>
        </w:rPr>
        <w:t>Объекты и места хранения</w:t>
      </w:r>
    </w:p>
    <w:p w14:paraId="1904CA10" w14:textId="75275E8E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Объект: папка </w:t>
      </w:r>
      <w:r>
        <w:t>C</w:t>
      </w:r>
      <w:r w:rsidRPr="006F457A">
        <w:rPr>
          <w:lang w:val="ru-RU"/>
        </w:rPr>
        <w:t>:\</w:t>
      </w:r>
      <w:proofErr w:type="spellStart"/>
      <w:r>
        <w:t>WorkSpace</w:t>
      </w:r>
      <w:proofErr w:type="spellEnd"/>
      <w:r w:rsidRPr="006F457A">
        <w:rPr>
          <w:lang w:val="ru-RU"/>
        </w:rPr>
        <w:t>\</w:t>
      </w:r>
      <w:r>
        <w:t>Polit</w:t>
      </w:r>
      <w:r w:rsidRPr="006F457A">
        <w:rPr>
          <w:lang w:val="ru-RU"/>
        </w:rPr>
        <w:t xml:space="preserve"> целиком, </w:t>
      </w:r>
      <w:proofErr w:type="gramStart"/>
      <w:r w:rsidRPr="006F457A">
        <w:rPr>
          <w:lang w:val="ru-RU"/>
        </w:rPr>
        <w:t>включая .</w:t>
      </w:r>
      <w:r>
        <w:t>git</w:t>
      </w:r>
      <w:proofErr w:type="gramEnd"/>
      <w:r w:rsidRPr="006F457A">
        <w:rPr>
          <w:lang w:val="ru-RU"/>
        </w:rPr>
        <w:t>. Вк</w:t>
      </w:r>
      <w:r w:rsidR="0092533B">
        <w:rPr>
          <w:lang w:val="ru-RU"/>
        </w:rPr>
        <w:t>лючает</w:t>
      </w:r>
      <w:r w:rsidRPr="006F457A">
        <w:rPr>
          <w:lang w:val="ru-RU"/>
        </w:rPr>
        <w:t xml:space="preserve"> документы, исходные файлы, настройки проектов, базы </w:t>
      </w:r>
      <w:r>
        <w:t>Access</w:t>
      </w:r>
      <w:r w:rsidRPr="006F457A">
        <w:rPr>
          <w:lang w:val="ru-RU"/>
        </w:rPr>
        <w:t xml:space="preserve">, </w:t>
      </w:r>
      <w:r>
        <w:t>SQL</w:t>
      </w:r>
      <w:r w:rsidR="00D75BF4">
        <w:rPr>
          <w:lang w:val="ru-RU"/>
        </w:rPr>
        <w:t>-</w:t>
      </w:r>
      <w:r w:rsidRPr="006F457A">
        <w:rPr>
          <w:lang w:val="ru-RU"/>
        </w:rPr>
        <w:t>скрипты, изображения и архивы. Оригиналы остаются в рабочих папках.</w:t>
      </w:r>
    </w:p>
    <w:p w14:paraId="67C88ADF" w14:textId="02E6D90A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Основное резервное хранилище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каталог </w:t>
      </w:r>
      <w:r>
        <w:t>Backup</w:t>
      </w:r>
      <w:r w:rsidRPr="006F457A">
        <w:rPr>
          <w:lang w:val="ru-RU"/>
        </w:rPr>
        <w:t>\</w:t>
      </w:r>
      <w:r>
        <w:t>Study</w:t>
      </w:r>
      <w:r w:rsidRPr="006F457A">
        <w:rPr>
          <w:lang w:val="ru-RU"/>
        </w:rPr>
        <w:t xml:space="preserve"> на отдельном внешнем </w:t>
      </w:r>
      <w:r>
        <w:t>USB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накопителе. Второе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отдельный зашифрованный репозиторий </w:t>
      </w:r>
      <w:r>
        <w:t>Study</w:t>
      </w:r>
      <w:r w:rsidRPr="006F457A">
        <w:rPr>
          <w:lang w:val="ru-RU"/>
        </w:rPr>
        <w:t xml:space="preserve"> в удалённом хранилище с версионностью. Раздел или папка на том же физическом диске </w:t>
      </w:r>
      <w:r>
        <w:t>C</w:t>
      </w:r>
      <w:r w:rsidRPr="006F457A">
        <w:rPr>
          <w:lang w:val="ru-RU"/>
        </w:rPr>
        <w:t>: не считаются независимой резервной копией. Принцип трёх экземпляров с одной копией вне помещения принят с учётом рекомендаций [1].</w:t>
      </w:r>
    </w:p>
    <w:p w14:paraId="13847CA8" w14:textId="7E70CAB7" w:rsidR="00365293" w:rsidRPr="006F457A" w:rsidRDefault="00000000" w:rsidP="0092533B">
      <w:pPr>
        <w:pStyle w:val="21"/>
        <w:ind w:firstLine="709"/>
        <w:rPr>
          <w:lang w:val="ru-RU"/>
        </w:rPr>
      </w:pPr>
      <w:r w:rsidRPr="006F457A">
        <w:rPr>
          <w:lang w:val="ru-RU"/>
        </w:rPr>
        <w:t>Задания и расписание</w:t>
      </w:r>
    </w:p>
    <w:p w14:paraId="5CAF053B" w14:textId="293DB4F5" w:rsidR="00365293" w:rsidRPr="006F457A" w:rsidRDefault="00000000">
      <w:pPr>
        <w:pStyle w:val="af5"/>
        <w:rPr>
          <w:lang w:val="ru-RU"/>
        </w:rPr>
      </w:pPr>
      <w:r w:rsidRPr="006F457A">
        <w:rPr>
          <w:lang w:val="ru-RU"/>
        </w:rPr>
        <w:t xml:space="preserve">Таблица 2 </w:t>
      </w:r>
      <w:r w:rsidR="00D75BF4">
        <w:rPr>
          <w:lang w:val="ru-RU"/>
        </w:rPr>
        <w:t>-</w:t>
      </w:r>
      <w:r w:rsidRPr="006F457A">
        <w:rPr>
          <w:lang w:val="ru-RU"/>
        </w:rPr>
        <w:t xml:space="preserve"> Расписание резервного копирования</w:t>
      </w:r>
    </w:p>
    <w:tbl>
      <w:tblPr>
        <w:tblStyle w:val="aff0"/>
        <w:tblW w:w="935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780"/>
        <w:gridCol w:w="3275"/>
        <w:gridCol w:w="2150"/>
        <w:gridCol w:w="2150"/>
      </w:tblGrid>
      <w:tr w:rsidR="00365293" w14:paraId="372AA07C" w14:textId="77777777">
        <w:trPr>
          <w:cantSplit/>
          <w:tblHeader/>
        </w:trPr>
        <w:tc>
          <w:tcPr>
            <w:tcW w:w="1780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689E39" w14:textId="77777777" w:rsidR="00365293" w:rsidRDefault="00000000">
            <w:pPr>
              <w:pStyle w:val="TableText"/>
            </w:pPr>
            <w:proofErr w:type="spellStart"/>
            <w:r>
              <w:rPr>
                <w:b/>
              </w:rPr>
              <w:t>Задание</w:t>
            </w:r>
            <w:proofErr w:type="spellEnd"/>
          </w:p>
        </w:tc>
        <w:tc>
          <w:tcPr>
            <w:tcW w:w="3275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8AB8DC" w14:textId="77777777" w:rsidR="00365293" w:rsidRDefault="00000000">
            <w:pPr>
              <w:pStyle w:val="TableText"/>
            </w:pPr>
            <w:r>
              <w:rPr>
                <w:b/>
              </w:rPr>
              <w:t>Способ и запуск</w:t>
            </w:r>
          </w:p>
        </w:tc>
        <w:tc>
          <w:tcPr>
            <w:tcW w:w="2150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E2CD0E" w14:textId="77777777" w:rsidR="00365293" w:rsidRDefault="00000000">
            <w:pPr>
              <w:pStyle w:val="TableText"/>
            </w:pPr>
            <w:r>
              <w:rPr>
                <w:b/>
              </w:rPr>
              <w:t>Хранилище</w:t>
            </w:r>
          </w:p>
        </w:tc>
        <w:tc>
          <w:tcPr>
            <w:tcW w:w="2150" w:type="dxa"/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E1529A" w14:textId="77777777" w:rsidR="00365293" w:rsidRDefault="00000000">
            <w:pPr>
              <w:pStyle w:val="TableText"/>
            </w:pPr>
            <w:r>
              <w:rPr>
                <w:b/>
              </w:rPr>
              <w:t>Срок хранения</w:t>
            </w:r>
          </w:p>
        </w:tc>
      </w:tr>
      <w:tr w:rsidR="00365293" w14:paraId="2ACF41F7" w14:textId="77777777">
        <w:trPr>
          <w:cantSplit/>
        </w:trPr>
        <w:tc>
          <w:tcPr>
            <w:tcW w:w="178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5B73E9" w14:textId="77777777" w:rsidR="00365293" w:rsidRDefault="00000000">
            <w:pPr>
              <w:pStyle w:val="TableText"/>
            </w:pPr>
            <w:r>
              <w:t>Первичная копия</w:t>
            </w:r>
          </w:p>
        </w:tc>
        <w:tc>
          <w:tcPr>
            <w:tcW w:w="327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7A9AB2" w14:textId="77777777" w:rsidR="00365293" w:rsidRDefault="00000000">
            <w:pPr>
              <w:pStyle w:val="TableText"/>
            </w:pPr>
            <w:r>
              <w:t>Полная; однократно при внедрении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8D6B9E" w14:textId="77777777" w:rsidR="00365293" w:rsidRDefault="00000000">
            <w:pPr>
              <w:pStyle w:val="TableText"/>
            </w:pPr>
            <w:r>
              <w:t>USB и удалённое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6654C9" w14:textId="77777777" w:rsidR="00365293" w:rsidRDefault="00000000">
            <w:pPr>
              <w:pStyle w:val="TableText"/>
            </w:pPr>
            <w:r>
              <w:t>По правилам ниже</w:t>
            </w:r>
          </w:p>
        </w:tc>
      </w:tr>
      <w:tr w:rsidR="00365293" w14:paraId="1FC3C940" w14:textId="77777777">
        <w:trPr>
          <w:cantSplit/>
        </w:trPr>
        <w:tc>
          <w:tcPr>
            <w:tcW w:w="178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227B3E" w14:textId="77777777" w:rsidR="00365293" w:rsidRDefault="00000000">
            <w:pPr>
              <w:pStyle w:val="TableText"/>
            </w:pPr>
            <w:r>
              <w:t>Еженедельная</w:t>
            </w:r>
          </w:p>
        </w:tc>
        <w:tc>
          <w:tcPr>
            <w:tcW w:w="327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DEFA8E" w14:textId="77777777" w:rsidR="00365293" w:rsidRDefault="00000000">
            <w:pPr>
              <w:pStyle w:val="TableText"/>
            </w:pPr>
            <w:r>
              <w:t>Полная; воскресенье, 20:00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23EC4F8" w14:textId="77777777" w:rsidR="00365293" w:rsidRDefault="00000000">
            <w:pPr>
              <w:pStyle w:val="TableText"/>
            </w:pPr>
            <w:r>
              <w:t>USB; затем удалённое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173E75" w14:textId="77777777" w:rsidR="00365293" w:rsidRDefault="00000000">
            <w:pPr>
              <w:pStyle w:val="TableText"/>
            </w:pPr>
            <w:r>
              <w:t>4 недельных набора</w:t>
            </w:r>
          </w:p>
        </w:tc>
      </w:tr>
      <w:tr w:rsidR="00365293" w14:paraId="0A64384E" w14:textId="77777777">
        <w:trPr>
          <w:cantSplit/>
        </w:trPr>
        <w:tc>
          <w:tcPr>
            <w:tcW w:w="178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0C5F50" w14:textId="77777777" w:rsidR="00365293" w:rsidRDefault="00000000">
            <w:pPr>
              <w:pStyle w:val="TableText"/>
            </w:pPr>
            <w:r>
              <w:lastRenderedPageBreak/>
              <w:t>Ежедневная</w:t>
            </w:r>
          </w:p>
        </w:tc>
        <w:tc>
          <w:tcPr>
            <w:tcW w:w="327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B14958" w14:textId="77777777" w:rsidR="00365293" w:rsidRDefault="00000000">
            <w:pPr>
              <w:pStyle w:val="TableText"/>
            </w:pPr>
            <w:r>
              <w:t>Инкрементальная; пн–сб, 20:00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57812C" w14:textId="77777777" w:rsidR="00365293" w:rsidRDefault="00000000">
            <w:pPr>
              <w:pStyle w:val="TableText"/>
            </w:pPr>
            <w:r>
              <w:t>USB; затем удалённое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034469" w14:textId="77777777" w:rsidR="00365293" w:rsidRDefault="00000000">
            <w:pPr>
              <w:pStyle w:val="TableText"/>
            </w:pPr>
            <w:r>
              <w:t>В составе недельной цепочки</w:t>
            </w:r>
          </w:p>
        </w:tc>
      </w:tr>
      <w:tr w:rsidR="00365293" w14:paraId="298BD562" w14:textId="77777777">
        <w:trPr>
          <w:cantSplit/>
        </w:trPr>
        <w:tc>
          <w:tcPr>
            <w:tcW w:w="178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D0B8BD" w14:textId="77777777" w:rsidR="00365293" w:rsidRDefault="00000000">
            <w:pPr>
              <w:pStyle w:val="TableText"/>
            </w:pPr>
            <w:r>
              <w:t>Контрольная месячная</w:t>
            </w:r>
          </w:p>
        </w:tc>
        <w:tc>
          <w:tcPr>
            <w:tcW w:w="327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4C1188" w14:textId="77777777" w:rsidR="00365293" w:rsidRPr="006F457A" w:rsidRDefault="00000000">
            <w:pPr>
              <w:pStyle w:val="TableText"/>
              <w:rPr>
                <w:lang w:val="ru-RU"/>
              </w:rPr>
            </w:pPr>
            <w:r w:rsidRPr="006F457A">
              <w:rPr>
                <w:lang w:val="ru-RU"/>
              </w:rPr>
              <w:t>Полная; после завершения первого успешного задания месяца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499DAC" w14:textId="77777777" w:rsidR="00365293" w:rsidRDefault="00000000">
            <w:pPr>
              <w:pStyle w:val="TableText"/>
            </w:pPr>
            <w:r>
              <w:t xml:space="preserve">USB и </w:t>
            </w:r>
            <w:proofErr w:type="spellStart"/>
            <w:r>
              <w:t>удалённое</w:t>
            </w:r>
            <w:proofErr w:type="spellEnd"/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328E5A" w14:textId="77777777" w:rsidR="00365293" w:rsidRDefault="00000000">
            <w:pPr>
              <w:pStyle w:val="TableText"/>
            </w:pPr>
            <w:r>
              <w:t>3 месячные копии</w:t>
            </w:r>
          </w:p>
        </w:tc>
      </w:tr>
      <w:tr w:rsidR="00365293" w14:paraId="4049C9BF" w14:textId="77777777">
        <w:trPr>
          <w:cantSplit/>
        </w:trPr>
        <w:tc>
          <w:tcPr>
            <w:tcW w:w="178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85DD66" w14:textId="77777777" w:rsidR="00365293" w:rsidRDefault="00000000">
            <w:pPr>
              <w:pStyle w:val="TableText"/>
            </w:pPr>
            <w:r>
              <w:t>Внеплановая</w:t>
            </w:r>
          </w:p>
        </w:tc>
        <w:tc>
          <w:tcPr>
            <w:tcW w:w="3275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E8B993A" w14:textId="77777777" w:rsidR="00365293" w:rsidRPr="006F457A" w:rsidRDefault="00000000">
            <w:pPr>
              <w:pStyle w:val="TableText"/>
              <w:rPr>
                <w:lang w:val="ru-RU"/>
              </w:rPr>
            </w:pPr>
            <w:r w:rsidRPr="006F457A">
              <w:rPr>
                <w:lang w:val="ru-RU"/>
              </w:rPr>
              <w:t>Инкрементальная; после важного этапа или перед изменениями</w:t>
            </w:r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82139F" w14:textId="77777777" w:rsidR="00365293" w:rsidRDefault="00000000">
            <w:pPr>
              <w:pStyle w:val="TableText"/>
            </w:pPr>
            <w:r>
              <w:t xml:space="preserve">USB; </w:t>
            </w:r>
            <w:proofErr w:type="spellStart"/>
            <w:r>
              <w:t>затем</w:t>
            </w:r>
            <w:proofErr w:type="spellEnd"/>
            <w:r>
              <w:t xml:space="preserve"> </w:t>
            </w:r>
            <w:proofErr w:type="spellStart"/>
            <w:r>
              <w:t>удалённое</w:t>
            </w:r>
            <w:proofErr w:type="spellEnd"/>
          </w:p>
        </w:tc>
        <w:tc>
          <w:tcPr>
            <w:tcW w:w="2150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379488" w14:textId="77777777" w:rsidR="00365293" w:rsidRDefault="00000000">
            <w:pPr>
              <w:pStyle w:val="TableText"/>
            </w:pPr>
            <w:r>
              <w:t>В составе текущей цепочки</w:t>
            </w:r>
          </w:p>
        </w:tc>
      </w:tr>
    </w:tbl>
    <w:p w14:paraId="69CD81E5" w14:textId="77777777" w:rsidR="00365293" w:rsidRDefault="00365293">
      <w:pPr>
        <w:pStyle w:val="af5"/>
        <w:spacing w:after="0"/>
      </w:pPr>
    </w:p>
    <w:p w14:paraId="0BFD2269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Каждый репозиторий формируется отдельным заданием и должен позволять восстановление без второго хранилища. Удалённое задание запускается после локального, ориентировочно в 20:30; при недоступности </w:t>
      </w:r>
      <w:r>
        <w:t>USB</w:t>
      </w:r>
      <w:r w:rsidRPr="006F457A">
        <w:rPr>
          <w:lang w:val="ru-RU"/>
        </w:rPr>
        <w:t xml:space="preserve"> оно выполняется отдельно. Пропущенные задания повторяются при следующей возможности. После локального копирования и проверки накопитель безопасно извлекается и отключается. Ежедневное подключение выполняет ответственный.</w:t>
      </w:r>
    </w:p>
    <w:p w14:paraId="091DBF0F" w14:textId="4B7C2453" w:rsidR="00365293" w:rsidRPr="006F457A" w:rsidRDefault="00000000" w:rsidP="0092533B">
      <w:pPr>
        <w:pStyle w:val="21"/>
        <w:ind w:firstLine="709"/>
        <w:rPr>
          <w:lang w:val="ru-RU"/>
        </w:rPr>
      </w:pPr>
      <w:r w:rsidRPr="006F457A">
        <w:rPr>
          <w:lang w:val="ru-RU"/>
        </w:rPr>
        <w:t>Хранение и необходимая ёмкость</w:t>
      </w:r>
    </w:p>
    <w:p w14:paraId="55375CAB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>Сохраняются четыре завершённые недельные цепочки: полная копия и все зависящие от неё инкрементальные копии. Текущая незавершённая цепочка хранится дополнительно. Месячные полные копии сохраняются независимо от недельных в течение трёх месяцев. Такой порядок обеспечивает ежедневные точки восстановления примерно за последние четыре недели и три месячных состояния.</w:t>
      </w:r>
    </w:p>
    <w:p w14:paraId="47EAEB21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>Удалять отдельные звенья инкрементальной цепочки запрещено. Просроченный набор удаляется целиком только после подтверждения исправности новой полной копии и наличия требуемого количества остальных наборов. При сбое новой копии старые наборы сохраняются, ошибка устраняется, задание повторяется.</w:t>
      </w:r>
    </w:p>
    <w:p w14:paraId="1A4B371E" w14:textId="77777777" w:rsidR="00365293" w:rsidRDefault="00000000">
      <w:pPr>
        <w:rPr>
          <w:lang w:val="ru-RU"/>
        </w:rPr>
      </w:pPr>
      <w:r w:rsidRPr="006F457A">
        <w:rPr>
          <w:lang w:val="ru-RU"/>
        </w:rPr>
        <w:t xml:space="preserve">Расчёт выполняется без учёта сжатия. Исходный объём округлён до 1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. Для </w:t>
      </w:r>
      <w:proofErr w:type="gramStart"/>
      <w:r w:rsidRPr="006F457A">
        <w:rPr>
          <w:lang w:val="ru-RU"/>
        </w:rPr>
        <w:t>пяти недельных</w:t>
      </w:r>
      <w:proofErr w:type="gramEnd"/>
      <w:r w:rsidRPr="006F457A">
        <w:rPr>
          <w:lang w:val="ru-RU"/>
        </w:rPr>
        <w:t xml:space="preserve"> наборов (четыре завершённых и текущий), в </w:t>
      </w:r>
      <w:r w:rsidRPr="006F457A">
        <w:rPr>
          <w:lang w:val="ru-RU"/>
        </w:rPr>
        <w:lastRenderedPageBreak/>
        <w:t xml:space="preserve">каждом из которых есть полная копия и шесть изменений по 0,1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, требуется 5 × 1 + 5 × 6 × 0,1 = 8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. Три месячные копии добавляют 3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. С резервом 30 % получается 14,3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 на каждое хранилище. Допущение о суточном изменении проверяется после первой недели; для роста и крупных изменений предусматривается минимум 64 </w:t>
      </w:r>
      <w:proofErr w:type="spellStart"/>
      <w:r w:rsidRPr="006F457A">
        <w:rPr>
          <w:lang w:val="ru-RU"/>
        </w:rPr>
        <w:t>ГиБ</w:t>
      </w:r>
      <w:proofErr w:type="spellEnd"/>
      <w:r w:rsidRPr="006F457A">
        <w:rPr>
          <w:lang w:val="ru-RU"/>
        </w:rPr>
        <w:t xml:space="preserve"> на каждое хранилище.</w:t>
      </w:r>
    </w:p>
    <w:p w14:paraId="1204837F" w14:textId="77777777" w:rsidR="0092533B" w:rsidRPr="006F457A" w:rsidRDefault="0092533B">
      <w:pPr>
        <w:rPr>
          <w:lang w:val="ru-RU"/>
        </w:rPr>
      </w:pPr>
    </w:p>
    <w:p w14:paraId="3A012801" w14:textId="31BA396C" w:rsidR="00365293" w:rsidRPr="006F457A" w:rsidRDefault="00000000" w:rsidP="0092533B">
      <w:pPr>
        <w:pStyle w:val="21"/>
        <w:ind w:firstLine="709"/>
        <w:rPr>
          <w:lang w:val="ru-RU"/>
        </w:rPr>
      </w:pPr>
      <w:r w:rsidRPr="006F457A">
        <w:rPr>
          <w:lang w:val="ru-RU"/>
        </w:rPr>
        <w:t>Порядок внедрения и восстановления</w:t>
      </w:r>
    </w:p>
    <w:p w14:paraId="16A34E14" w14:textId="1A22D201" w:rsidR="00365293" w:rsidRPr="0092533B" w:rsidRDefault="00000000" w:rsidP="0092533B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92533B">
        <w:rPr>
          <w:lang w:val="ru-RU"/>
        </w:rPr>
        <w:t xml:space="preserve">Подготовить отдельный </w:t>
      </w:r>
      <w:r>
        <w:t>USB</w:t>
      </w:r>
      <w:r w:rsidR="00D75BF4">
        <w:rPr>
          <w:lang w:val="ru-RU"/>
        </w:rPr>
        <w:t>-</w:t>
      </w:r>
      <w:r w:rsidRPr="0092533B">
        <w:rPr>
          <w:lang w:val="ru-RU"/>
        </w:rPr>
        <w:t>накопитель и удалённое хранилище. Настроить два независимых задания по таблице 2, сроки хранения, шифрование, журнал и уведомления. Создать первичные полные копии, проверить их и выполнить пробное восстановление. Автоматические задания и фактическое создание архивов в рамках подготовки этого отчёта не запускались; раздел описывает план их внедрения.</w:t>
      </w:r>
    </w:p>
    <w:p w14:paraId="4FCBF387" w14:textId="77777777" w:rsidR="00365293" w:rsidRPr="0092533B" w:rsidRDefault="00000000" w:rsidP="0092533B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92533B">
        <w:rPr>
          <w:lang w:val="ru-RU"/>
        </w:rPr>
        <w:t xml:space="preserve">Определить нужный файл и дату исправного состояния. Выбрать полную копию и, при необходимости, последовательно применить инкрементальные копии до выбранной даты штатным средством восстановления. Восстановить данные в отдельную папку </w:t>
      </w:r>
      <w:r>
        <w:t>C</w:t>
      </w:r>
      <w:r w:rsidRPr="0092533B">
        <w:rPr>
          <w:lang w:val="ru-RU"/>
        </w:rPr>
        <w:t>:\</w:t>
      </w:r>
      <w:proofErr w:type="spellStart"/>
      <w:r>
        <w:t>WorkSpace</w:t>
      </w:r>
      <w:proofErr w:type="spellEnd"/>
      <w:r w:rsidRPr="0092533B">
        <w:rPr>
          <w:lang w:val="ru-RU"/>
        </w:rPr>
        <w:t>\</w:t>
      </w:r>
      <w:r>
        <w:t>Restore</w:t>
      </w:r>
      <w:r w:rsidRPr="0092533B">
        <w:rPr>
          <w:lang w:val="ru-RU"/>
        </w:rPr>
        <w:t>_</w:t>
      </w:r>
      <w:r>
        <w:t>Test</w:t>
      </w:r>
      <w:r w:rsidRPr="0092533B">
        <w:rPr>
          <w:lang w:val="ru-RU"/>
        </w:rPr>
        <w:t xml:space="preserve"> или на исправный компьютер, проверить содержимое и только затем перенести в рабочую папку.</w:t>
      </w:r>
    </w:p>
    <w:p w14:paraId="6646582D" w14:textId="77777777" w:rsidR="00365293" w:rsidRPr="0092533B" w:rsidRDefault="00000000" w:rsidP="0092533B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92533B">
        <w:rPr>
          <w:lang w:val="ru-RU"/>
        </w:rPr>
        <w:t>При подозрении на заражение отключить компьютер от сети и не подключать к нему резервный накопитель. На исправном или переустановленном компьютере установить необходимые приложения и средство восстановления. Получить доступ к ключу расшифрования, восстановить данные из исправного хранилища, проверить документы, проекты и базы. Для утраты помещения использовать удалённую копию.</w:t>
      </w:r>
    </w:p>
    <w:p w14:paraId="40E3915B" w14:textId="77777777" w:rsidR="00365293" w:rsidRPr="0092533B" w:rsidRDefault="00000000" w:rsidP="0092533B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92533B">
        <w:rPr>
          <w:lang w:val="ru-RU"/>
        </w:rPr>
        <w:t xml:space="preserve">При внедрении, затем ежемесячно восстанавливать один отчёт </w:t>
      </w:r>
      <w:r>
        <w:t>DOCX</w:t>
      </w:r>
      <w:r w:rsidRPr="0092533B">
        <w:rPr>
          <w:lang w:val="ru-RU"/>
        </w:rPr>
        <w:t xml:space="preserve">, исходный проект и базу </w:t>
      </w:r>
      <w:r>
        <w:t>Access</w:t>
      </w:r>
      <w:r w:rsidRPr="0092533B">
        <w:rPr>
          <w:lang w:val="ru-RU"/>
        </w:rPr>
        <w:t xml:space="preserve"> в отдельную папку. Проверить открытие отчёта, состав и сборку проекта, открытие базы и доступ к таблицам. Сравнить размеры и контрольные суммы файлов с манифестом выбранной копии, если программа его формирует. Измерить время и </w:t>
      </w:r>
      <w:r w:rsidRPr="0092533B">
        <w:rPr>
          <w:lang w:val="ru-RU"/>
        </w:rPr>
        <w:lastRenderedPageBreak/>
        <w:t>записать результат в журнал. Один раз в квартал восстановить всю учебную папку; внешнее и удалённое хранилища проверять поочерёдно.</w:t>
      </w:r>
    </w:p>
    <w:p w14:paraId="49DA2E1F" w14:textId="4925779E" w:rsidR="0092533B" w:rsidRDefault="00000000" w:rsidP="0092533B">
      <w:pPr>
        <w:pStyle w:val="ae"/>
        <w:numPr>
          <w:ilvl w:val="0"/>
          <w:numId w:val="10"/>
        </w:numPr>
        <w:ind w:left="0" w:firstLine="709"/>
        <w:rPr>
          <w:lang w:val="ru-RU"/>
        </w:rPr>
      </w:pPr>
      <w:r w:rsidRPr="0092533B">
        <w:rPr>
          <w:lang w:val="ru-RU"/>
        </w:rPr>
        <w:t xml:space="preserve">Критерии готовности плана: оба хранилища содержат исправную полную копию, выполнено успешное пробное восстановление, доступны ключи и инструкция. Целевые сроки: отдельные активные файлы </w:t>
      </w:r>
      <w:r w:rsidR="00D75BF4">
        <w:rPr>
          <w:lang w:val="ru-RU"/>
        </w:rPr>
        <w:t>-</w:t>
      </w:r>
      <w:r w:rsidRPr="0092533B">
        <w:rPr>
          <w:lang w:val="ru-RU"/>
        </w:rPr>
        <w:t xml:space="preserve"> до 1 часа; вся учебная папка </w:t>
      </w:r>
      <w:r w:rsidR="00D75BF4">
        <w:rPr>
          <w:lang w:val="ru-RU"/>
        </w:rPr>
        <w:t>-</w:t>
      </w:r>
      <w:r w:rsidRPr="0092533B">
        <w:rPr>
          <w:lang w:val="ru-RU"/>
        </w:rPr>
        <w:t xml:space="preserve"> до 4 часов. При несоблюдении сроков корректируются настройки и процедура, затем проверка повторяется</w:t>
      </w:r>
    </w:p>
    <w:p w14:paraId="4E9866D4" w14:textId="77777777" w:rsidR="0092533B" w:rsidRPr="0092533B" w:rsidRDefault="0092533B" w:rsidP="0092533B">
      <w:pPr>
        <w:pStyle w:val="ae"/>
        <w:ind w:left="709" w:firstLine="0"/>
        <w:rPr>
          <w:lang w:val="ru-RU"/>
        </w:rPr>
      </w:pPr>
    </w:p>
    <w:p w14:paraId="05A85177" w14:textId="615FA129" w:rsidR="00365293" w:rsidRPr="0092533B" w:rsidRDefault="0092533B" w:rsidP="0092533B">
      <w:pPr>
        <w:spacing w:after="200" w:line="276" w:lineRule="auto"/>
        <w:ind w:firstLine="0"/>
        <w:jc w:val="center"/>
        <w:rPr>
          <w:b/>
          <w:bCs/>
          <w:sz w:val="32"/>
          <w:szCs w:val="24"/>
          <w:lang w:val="ru-RU"/>
        </w:rPr>
      </w:pPr>
      <w:r w:rsidRPr="0092533B">
        <w:rPr>
          <w:b/>
          <w:bCs/>
          <w:sz w:val="32"/>
          <w:szCs w:val="24"/>
          <w:lang w:val="ru-RU"/>
        </w:rPr>
        <w:t>Ответы на контрольные вопросы</w:t>
      </w:r>
    </w:p>
    <w:p w14:paraId="2549E945" w14:textId="77777777" w:rsidR="00365293" w:rsidRPr="006F457A" w:rsidRDefault="00000000">
      <w:pPr>
        <w:pStyle w:val="Question"/>
        <w:rPr>
          <w:lang w:val="ru-RU"/>
        </w:rPr>
      </w:pPr>
      <w:r w:rsidRPr="006F457A">
        <w:rPr>
          <w:lang w:val="ru-RU"/>
        </w:rPr>
        <w:t>1. Каковы причины резервирования данных?</w:t>
      </w:r>
    </w:p>
    <w:p w14:paraId="1F86C7E5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>Резервирование позволяет восстановить информацию после отказа оборудования, ошибочного удаления, повреждения файлов, неудачного обновления, заражения вредоносным ПО, кражи или стихийного бедствия. Оно уменьшает потери выполненной работы и время простоя.</w:t>
      </w:r>
    </w:p>
    <w:p w14:paraId="10AF6F24" w14:textId="77777777" w:rsidR="00365293" w:rsidRPr="006F457A" w:rsidRDefault="00000000">
      <w:pPr>
        <w:pStyle w:val="Question"/>
        <w:rPr>
          <w:lang w:val="ru-RU"/>
        </w:rPr>
      </w:pPr>
      <w:r w:rsidRPr="006F457A">
        <w:rPr>
          <w:lang w:val="ru-RU"/>
        </w:rPr>
        <w:t>2. Какие типы резервного копирования вы знаете? В чём их особенности?</w:t>
      </w:r>
    </w:p>
    <w:p w14:paraId="35476E7A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>Полное копирование сохраняет весь выбранный набор данных; восстановление требует одной копии, но создание занимает больше времени и места. Инкрементальное сохраняет изменения с последнего копирования; оно компактнее, однако для восстановления нужны полная копия и все необходимые последующие инкременты. Дифференциальное сохраняет изменения с последней полной копии; его объём растёт до следующей полной копии, а восстановление требует полной и выбранной дифференциальной копии.</w:t>
      </w:r>
    </w:p>
    <w:p w14:paraId="10661338" w14:textId="77777777" w:rsidR="00365293" w:rsidRPr="006F457A" w:rsidRDefault="00000000">
      <w:pPr>
        <w:pStyle w:val="Question"/>
        <w:rPr>
          <w:lang w:val="ru-RU"/>
        </w:rPr>
      </w:pPr>
      <w:r w:rsidRPr="006F457A">
        <w:rPr>
          <w:lang w:val="ru-RU"/>
        </w:rPr>
        <w:t>3. Кто планирует, какие данные нужно резервировать?</w:t>
      </w:r>
    </w:p>
    <w:p w14:paraId="36FBF71A" w14:textId="025AAB9D" w:rsidR="00365293" w:rsidRPr="006F457A" w:rsidRDefault="00000000">
      <w:pPr>
        <w:rPr>
          <w:lang w:val="ru-RU"/>
        </w:rPr>
      </w:pPr>
      <w:r w:rsidRPr="006F457A">
        <w:rPr>
          <w:lang w:val="ru-RU"/>
        </w:rPr>
        <w:t>В организации состав данных определяют их владельцы и руководители совместно с системным администратором; администратор разрабатывает и выполняет технический план. Для личного рабочего компьютера план составляет и контролирует его владелец</w:t>
      </w:r>
    </w:p>
    <w:p w14:paraId="7B437D47" w14:textId="77777777" w:rsidR="00365293" w:rsidRPr="006F457A" w:rsidRDefault="00000000">
      <w:pPr>
        <w:pStyle w:val="Question"/>
        <w:rPr>
          <w:lang w:val="ru-RU"/>
        </w:rPr>
      </w:pPr>
      <w:r w:rsidRPr="006F457A">
        <w:rPr>
          <w:lang w:val="ru-RU"/>
        </w:rPr>
        <w:lastRenderedPageBreak/>
        <w:t>4. Какие данные необходимо резервировать?</w:t>
      </w:r>
    </w:p>
    <w:p w14:paraId="672A0F04" w14:textId="6B765FF4" w:rsidR="00365293" w:rsidRPr="006F457A" w:rsidRDefault="00000000">
      <w:pPr>
        <w:rPr>
          <w:lang w:val="ru-RU"/>
        </w:rPr>
      </w:pPr>
      <w:r w:rsidRPr="006F457A">
        <w:rPr>
          <w:lang w:val="ru-RU"/>
        </w:rPr>
        <w:t xml:space="preserve">Нужно сохранять важную и трудно воспроизводимую информацию: документы, исходный код, базы данных, настройки проектов, историю изменений и необходимые ресурсы. </w:t>
      </w:r>
    </w:p>
    <w:p w14:paraId="538F00F7" w14:textId="77777777" w:rsidR="00365293" w:rsidRPr="006F457A" w:rsidRDefault="00000000">
      <w:pPr>
        <w:pStyle w:val="Question"/>
        <w:rPr>
          <w:lang w:val="ru-RU"/>
        </w:rPr>
      </w:pPr>
      <w:r w:rsidRPr="006F457A">
        <w:rPr>
          <w:lang w:val="ru-RU"/>
        </w:rPr>
        <w:t>5. Из каких разделов состоит план резервного копирования?</w:t>
      </w:r>
    </w:p>
    <w:p w14:paraId="3024EEE1" w14:textId="77777777" w:rsidR="00365293" w:rsidRPr="006F457A" w:rsidRDefault="00000000">
      <w:pPr>
        <w:rPr>
          <w:lang w:val="ru-RU"/>
        </w:rPr>
      </w:pPr>
      <w:r w:rsidRPr="006F457A">
        <w:rPr>
          <w:lang w:val="ru-RU"/>
        </w:rPr>
        <w:t>План включает перечень объектов и приоритеты, способ копирования, расписание, хранилища, сроки хранения и удаления, дополнительные параметры (сжатие, шифрование, проверку целостности), ответственного, контроль выполнения и порядок восстановления с целевыми сроками.</w:t>
      </w:r>
    </w:p>
    <w:p w14:paraId="5806AF2F" w14:textId="1D974B0A" w:rsidR="00365293" w:rsidRPr="0092533B" w:rsidRDefault="00365293" w:rsidP="0092533B">
      <w:pPr>
        <w:rPr>
          <w:lang w:val="ru-RU"/>
        </w:rPr>
      </w:pPr>
    </w:p>
    <w:sectPr w:rsidR="00365293" w:rsidRPr="0092533B" w:rsidSect="00034616">
      <w:footerReference w:type="default" r:id="rId8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17A4" w14:textId="77777777" w:rsidR="006A0521" w:rsidRDefault="006A0521">
      <w:pPr>
        <w:spacing w:line="240" w:lineRule="auto"/>
      </w:pPr>
      <w:r>
        <w:separator/>
      </w:r>
    </w:p>
  </w:endnote>
  <w:endnote w:type="continuationSeparator" w:id="0">
    <w:p w14:paraId="3E852840" w14:textId="77777777" w:rsidR="006A0521" w:rsidRDefault="006A0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8A35" w14:textId="77777777" w:rsidR="00365293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F457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8A1F" w14:textId="77777777" w:rsidR="006A0521" w:rsidRDefault="006A0521">
      <w:pPr>
        <w:spacing w:line="240" w:lineRule="auto"/>
      </w:pPr>
      <w:r>
        <w:separator/>
      </w:r>
    </w:p>
  </w:footnote>
  <w:footnote w:type="continuationSeparator" w:id="0">
    <w:p w14:paraId="1617154A" w14:textId="77777777" w:rsidR="006A0521" w:rsidRDefault="006A05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04475"/>
    <w:multiLevelType w:val="hybridMultilevel"/>
    <w:tmpl w:val="FBAA3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979249">
    <w:abstractNumId w:val="8"/>
  </w:num>
  <w:num w:numId="2" w16cid:durableId="738601592">
    <w:abstractNumId w:val="6"/>
  </w:num>
  <w:num w:numId="3" w16cid:durableId="1532456552">
    <w:abstractNumId w:val="5"/>
  </w:num>
  <w:num w:numId="4" w16cid:durableId="1669363593">
    <w:abstractNumId w:val="4"/>
  </w:num>
  <w:num w:numId="5" w16cid:durableId="373702347">
    <w:abstractNumId w:val="7"/>
  </w:num>
  <w:num w:numId="6" w16cid:durableId="2138255279">
    <w:abstractNumId w:val="3"/>
  </w:num>
  <w:num w:numId="7" w16cid:durableId="1661813948">
    <w:abstractNumId w:val="2"/>
  </w:num>
  <w:num w:numId="8" w16cid:durableId="1385057610">
    <w:abstractNumId w:val="1"/>
  </w:num>
  <w:num w:numId="9" w16cid:durableId="1020473239">
    <w:abstractNumId w:val="0"/>
  </w:num>
  <w:num w:numId="10" w16cid:durableId="1506363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293"/>
    <w:rsid w:val="006A0521"/>
    <w:rsid w:val="006F457A"/>
    <w:rsid w:val="0092533B"/>
    <w:rsid w:val="00AA1D8D"/>
    <w:rsid w:val="00B47730"/>
    <w:rsid w:val="00B94A79"/>
    <w:rsid w:val="00CB0664"/>
    <w:rsid w:val="00D75BF4"/>
    <w:rsid w:val="00E66A04"/>
    <w:rsid w:val="00EC0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7ECF3"/>
  <w14:defaultImageDpi w14:val="300"/>
  <w15:docId w15:val="{35A3EA8B-3B37-4BB7-91E0-BE8B1F64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  <w:jc w:val="center"/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00" w:line="240" w:lineRule="auto"/>
      <w:ind w:firstLine="0"/>
      <w:jc w:val="left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Institute">
    <w:name w:val="CoverInstitute"/>
    <w:pPr>
      <w:spacing w:after="0" w:line="312" w:lineRule="auto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CoverBody">
    <w:name w:val="CoverBody"/>
    <w:pPr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CoverAuthor">
    <w:name w:val="CoverAuthor"/>
    <w:pPr>
      <w:spacing w:after="0" w:line="360" w:lineRule="auto"/>
      <w:jc w:val="right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TableText">
    <w:name w:val="TableText"/>
    <w:pPr>
      <w:spacing w:after="60" w:line="259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Question">
    <w:name w:val="Question"/>
    <w:pPr>
      <w:keepNext/>
      <w:spacing w:before="140" w:after="40" w:line="312" w:lineRule="auto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SourceText">
    <w:name w:val="SourceText"/>
    <w:pPr>
      <w:spacing w:after="100" w:line="264" w:lineRule="auto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Разработка плана резервного копирования</dc:title>
  <dc:subject>МДК.06.02</dc:subject>
  <dc:creator>Раимов Д.А.</dc:creator>
  <cp:keywords>резервное копирование, план, восстановление</cp:keywords>
  <dc:description>generated by python-docx</dc:description>
  <cp:lastModifiedBy>L0tsenre</cp:lastModifiedBy>
  <cp:revision>5</cp:revision>
  <dcterms:created xsi:type="dcterms:W3CDTF">2026-10-03T00:00:00Z</dcterms:created>
  <dcterms:modified xsi:type="dcterms:W3CDTF">2026-10-09T19:08:00Z</dcterms:modified>
  <cp:category/>
</cp:coreProperties>
</file>